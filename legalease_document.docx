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Employment Contract</w:t>
      </w:r>
    </w:p>
    <w:p>
      <w:r>
        <w:t>**EMPLOYMENT AND SERVICES AGREEMENT**</w:t>
      </w:r>
    </w:p>
    <w:p>
      <w:r>
        <w:t>*Note: This document is a draft for review by a qualified lawyer.*</w:t>
      </w:r>
    </w:p>
    <w:p>
      <w:r>
        <w:t>This Employment and Services Agreement (the "Agreement") is entered into and made effective as of September 24, 2026 (the "Effective Date"), by and between **Tech Nova Inc.** ("Client") and **Jane Doe** ("Service Provider").</w:t>
      </w:r>
    </w:p>
    <w:p>
      <w:r>
        <w:t>**1. Scope of Work and Delivery**</w:t>
      </w:r>
    </w:p>
    <w:p>
      <w:r>
        <w:t>1.1 The Service Provider agrees to perform the services and complete the work required by the Client.</w:t>
      </w:r>
    </w:p>
    <w:p>
      <w:r>
        <w:t>1.2 All deliverables and finalized work must be fully delivered to the Client no later than May 15, 2025.</w:t>
      </w:r>
    </w:p>
    <w:p>
      <w:r>
        <w:t>**2. Compensation and Payment Terms**</w:t>
      </w:r>
    </w:p>
    <w:p>
      <w:r>
        <w:t>2.1 The Service Provider shall issue invoices to the Client upon completion of agreed-upon milestones or services.</w:t>
      </w:r>
    </w:p>
    <w:p>
      <w:r>
        <w:t>2.2 The Client agrees to make payment in full within seven (7) days of the date of receipt of each valid invoice.</w:t>
      </w:r>
    </w:p>
    <w:p>
      <w:r>
        <w:t>**3. Intellectual Property Rights**</w:t>
      </w:r>
    </w:p>
    <w:p>
      <w:r>
        <w:t>3.1 The Client retains all right, title, and interest in and to all intellectual property, work product, inventions, designs, and documentation created, developed, or prepared by the Service Provider under this Agreement.</w:t>
      </w:r>
    </w:p>
    <w:p>
      <w:r>
        <w:t>3.2 The Service Provider hereby assigns to the Client all right, title, and interest in all work product created under this Agreement, effective upon creation.</w:t>
      </w:r>
    </w:p>
    <w:p>
      <w:r>
        <w:t>**4. Confidentiality**</w:t>
      </w:r>
    </w:p>
    <w:p>
      <w:r>
        <w:t>4.1 The Service Provider acknowledges that they may have access to private, proprietary, or confidential information belonging to the Client.</w:t>
      </w:r>
    </w:p>
    <w:p>
      <w:r>
        <w:t>4.2 The Service Provider agrees that all confidential information must be kept strictly private and confidential. The Service Provider shall not disclose, reproduce, or use any confidential information for any purpose other than performing services under this Agreement without the prior written consent of the Client.</w:t>
      </w:r>
    </w:p>
    <w:p>
      <w:r>
        <w:t>**5. Entire Agreement**</w:t>
      </w:r>
    </w:p>
    <w:p>
      <w:r>
        <w:t>5.1 This Agreement contains the complete understanding between the Parties concerning the subject matter hereof and supersedes all prior agreements or representations. Any modification must be made in writing and signed by both Parties.</w:t>
      </w:r>
    </w:p>
    <w:p>
      <w:r>
        <w:t>---</w:t>
      </w:r>
    </w:p>
    <w:p>
      <w:r>
        <w:t>**IN WITNESS WHEREOF**, the Parties have executed this Agreement as of the Effective Date written above.</w:t>
      </w:r>
    </w:p>
    <w:p>
      <w:r>
        <w:t>**TECH NOVA INC. (CLIENT)**</w:t>
      </w:r>
    </w:p>
    <w:p>
      <w:r>
        <w:t>Signature: ___________________________________</w:t>
      </w:r>
    </w:p>
    <w:p>
      <w:r>
        <w:t>Printed Name: ________________________________</w:t>
      </w:r>
    </w:p>
    <w:p>
      <w:r>
        <w:t>Title: ________________________________________</w:t>
      </w:r>
    </w:p>
    <w:p>
      <w:r>
        <w:t>Date: ________________________________________</w:t>
      </w:r>
    </w:p>
    <w:p>
      <w:r>
        <w:t>**JANE DOE (SERVICE PROVIDER)**</w:t>
      </w:r>
    </w:p>
    <w:p>
      <w:r>
        <w:t>Signature: ___________________________________</w:t>
      </w:r>
    </w:p>
    <w:p>
      <w:r>
        <w:t>Jane Doe</w:t>
      </w:r>
    </w:p>
    <w:p>
      <w:r>
        <w:t>Date: 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